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LensCraft C1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LensCraft C1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APS-C无反相机，机身代码 LEN15-S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USB-C 供电最高 53 W，连续录像需使用标有 PD 的端口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连续录像环境温度建议为 0 至 35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 UHS-I，不支持外录 RAW 视频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影像设备运行日志最多保留 18 天，导出文件前缀为 LENSCRAFT_STANDARD-LOG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装入电池后长按菜单键 2 秒，再执行日期和传感器初始化。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高码率录像要求存储卡持续写入不低于 240 MB/s。</w:t>
      </w:r>
    </w:p>
    <w:p>
      <w:pPr>
        <w:pStyle w:val="ListNumber"/>
        <w:spacing w:after="80"/>
        <w:ind w:left="540" w:hanging="271"/>
      </w:pPr>
      <w:r>
        <w:t>日常使用时每 50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BK139。</w:t>
      </w:r>
    </w:p>
    <w:p>
      <w:pPr>
        <w:pStyle w:val="Heading1"/>
      </w:pPr>
      <w:r>
        <w:t>3 供电与兼容性</w:t>
      </w:r>
    </w:p>
    <w:p>
      <w:r>
        <w:t>USB-C 供电最高 53 W，连续录像需使用标有 PD 的端口。</w:t>
      </w:r>
    </w:p>
    <w:p>
      <w:r>
        <w:t>连续录像环境温度建议为 0 至 35 摄氏度。</w:t>
      </w:r>
    </w:p>
    <w:p>
      <w:r>
        <w:t>支持 UHS-I，不支持外录 RAW 视频。</w:t>
      </w:r>
    </w:p>
    <w:p>
      <w:r>
        <w:t>影像设备运行日志最多保留 18 天，导出文件前缀为 LENSCRAFT_STANDARD-LOG。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60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BK139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机身灯连续闪烁 C15 节奏表示传感器防抖需要校准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5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关机取下电池 35 秒，再按住快门键装回电池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4 次启动失败，应断开外设并记录诊断编号 D248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主体有限保修 30 个月，非授权拆机和错误供电不在范围内。</w:t>
      </w:r>
    </w:p>
    <w:p>
      <w:r>
        <w:t>送修时需同时提供设备序列号、购买凭证和最近一次日志包，服务受理代码为 SV538。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清洁传感器时镜头卡口必须朝下，禁止使用罐装高压气体。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LensCraft C1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