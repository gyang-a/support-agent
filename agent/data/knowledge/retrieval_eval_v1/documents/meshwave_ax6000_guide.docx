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MeshWave AX6000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MeshWave AX6000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三频 Wi-Fi 6E 路由器，硬件版本 MW6-R3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必须使用 12 V 3 A 直流适配器，接口为内正外负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工作环境温度为 5 至 45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WPA3 Enterprise，旧版 WPA 设备只能连接隔离的 IoT 网络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网络设备运行日志最多保留 21 天，导出文件前缀为 MESHWAVE_AX6000-LOG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主节点接通光猫后等待青灯常亮，再使用 MeshWave 应用输入底部八位配对码。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最多组建 6 个节点，6 GHz 专用回程开启后不再广播该频段访客网络。</w:t>
      </w:r>
    </w:p>
    <w:p>
      <w:pPr>
        <w:pStyle w:val="ListNumber"/>
        <w:spacing w:after="80"/>
        <w:ind w:left="540" w:hanging="271"/>
      </w:pPr>
      <w:r>
        <w:t>日常使用时每 55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BK108。</w:t>
      </w:r>
    </w:p>
    <w:p>
      <w:pPr>
        <w:pStyle w:val="Heading1"/>
      </w:pPr>
      <w:r>
        <w:t>3 供电与兼容性</w:t>
      </w:r>
    </w:p>
    <w:p>
      <w:r>
        <w:t>必须使用 12 V 3 A 直流适配器，接口为内正外负。</w:t>
      </w:r>
    </w:p>
    <w:p>
      <w:r>
        <w:t>工作环境温度为 5 至 45 摄氏度。</w:t>
      </w:r>
    </w:p>
    <w:p>
      <w:r>
        <w:t>支持 WPA3 Enterprise，旧版 WPA 设备只能连接隔离的 IoT 网络。</w:t>
      </w:r>
    </w:p>
    <w:p>
      <w:r>
        <w:t>网络设备运行日志最多保留 21 天，导出文件前缀为 MESHWAVE_AX6000-LOG。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45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BK108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状态灯琥珀色每秒闪两次表示 6 GHz 回程信号弱于 -72 dBm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4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通电状态下按住 RESET 孔 10 秒，白灯快速闪烁后松开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5 次启动失败，应断开外设并记录诊断编号 D217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主机有限保修 36 个月，第三方固件造成的启动失败不在范围内。</w:t>
      </w:r>
    </w:p>
    <w:p>
      <w:r>
        <w:t>送修时需同时提供设备序列号、购买凭证和最近一次日志包，服务受理代码为 SV507。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不得叠放两个主节点，设备顶部至少保留 12 厘米散热空间。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MeshWave AX6000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