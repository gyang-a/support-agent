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Luma S2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Luma S2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6.05 英寸 OLED，硬件代码 LUM01-S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 主端口最高支持 44 W 有线充电，副端口不支持视频输出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建议充电环境温度为 0 至 35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Wi-Fi 6，不支持 6 GHz 频段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移动设备运行日志最多保留 24 天，导出文件前缀为 LUMA_S2_STANDARD-LOG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长按电源键 3 秒，输入包装标签上的六位迁移码 011224。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影像增强模式要求电量高于 20%，并关闭低电量模式。</w:t>
      </w:r>
    </w:p>
    <w:p>
      <w:pPr>
        <w:pStyle w:val="ListNumber"/>
        <w:spacing w:after="80"/>
        <w:ind w:left="540" w:hanging="271"/>
      </w:pPr>
      <w:r>
        <w:t>日常使用时每 30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BK111。</w:t>
      </w:r>
    </w:p>
    <w:p>
      <w:pPr>
        <w:pStyle w:val="Heading1"/>
      </w:pPr>
      <w:r>
        <w:t>3 供电与兼容性</w:t>
      </w:r>
    </w:p>
    <w:p>
      <w:r>
        <w:t>USB-C 主端口最高支持 44 W 有线充电，副端口不支持视频输出。</w:t>
      </w:r>
    </w:p>
    <w:p>
      <w:r>
        <w:t>建议充电环境温度为 0 至 35 摄氏度。</w:t>
      </w:r>
    </w:p>
    <w:p>
      <w:r>
        <w:t>支持 Wi-Fi 6，不支持 6 GHz 频段。</w:t>
      </w:r>
    </w:p>
    <w:p>
      <w:r>
        <w:t>移动设备运行日志最多保留 24 天，导出文件前缀为 LUMA_S2_STANDARD-LOG。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90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BK111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错误码 M014 表示USB-C 端口需要重新校准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2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同时按住电源键和音量减键 9 秒执行强制重启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4 次启动失败，应断开外设并记录诊断编号 D220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18 个月，非授权拆机和错误供电不在范围内。</w:t>
      </w:r>
    </w:p>
    <w:p>
      <w:r>
        <w:t>送修时需同时提供设备序列号、购买凭证和最近一次日志包，服务受理代码为 SV510。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设备进液后禁止充电或使用热风烘干，应断电并自然通风。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Luma S2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